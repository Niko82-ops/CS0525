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CyberOps Linux CLI Laboratory Report</w:t>
      </w:r>
    </w:p>
    <w:p>
      <w:r>
        <w:t>Nome: Domenico Vitale</w:t>
      </w:r>
    </w:p>
    <w:p>
      <w:r>
        <w:t>Data: 19 February 2026</w:t>
      </w:r>
    </w:p>
    <w:p/>
    <w:p>
      <w:pPr>
        <w:pStyle w:val="Heading1"/>
      </w:pPr>
      <w:r>
        <w:t>Executive Summary</w:t>
      </w:r>
    </w:p>
    <w:p>
      <w:r>
        <w:t>Questo laboratorio ha coperto i concetti fondamentali dell’utilizzo della shell Linux, della gestione dei file e della configurazione dei servizi. Sono stati utilizzati editor di testo grafici e da riga di comando come SciTE e nano per creare e modificare file di configurazione utente e di sistema. Inoltre, è stato configurato il server web nginx modificando il suo file di configurazione e verificandone il funzionamento tramite browser. Durante il laboratorio sono stati appresi concetti chiave come l’utilizzo dei comandi Linux, la gestione delle directory, la redirezione dell’output, i permessi utente e l’importanza dei file di configurazione. Queste competenze sono fondamentali per amministratori di sistema e analisti di cybersecurity.</w:t>
      </w:r>
    </w:p>
    <w:p>
      <w:pPr>
        <w:pStyle w:val="Heading1"/>
      </w:pPr>
      <w:r>
        <w:t>Domande e Risposte</w:t>
      </w:r>
    </w:p>
    <w:p>
      <w:r>
        <w:t>1. Domanda: Quale carattere usa nano per rappresentare che una linea continua oltre i bordi dello schermo?</w:t>
      </w:r>
    </w:p>
    <w:p>
      <w:r>
        <w:t xml:space="preserve">   Risposta: Il carattere utilizzato è '&gt;' perché indica che la riga continua oltre l’area visibile dello schermo.</w:t>
      </w:r>
    </w:p>
    <w:p/>
    <w:p>
      <w:r>
        <w:t>2. Domanda: Perché il prompt non viene mostrato nel terminale quando SciTE è aperto?</w:t>
      </w:r>
    </w:p>
    <w:p>
      <w:r>
        <w:t xml:space="preserve">   Risposta: Perché SciTE è in esecuzione in foreground e il terminale attende che il processo termini prima di mostrare nuovamente il prompt.</w:t>
      </w:r>
    </w:p>
    <w:p/>
    <w:p>
      <w:r>
        <w:t>3. Domanda: Perché i file di configurazione delle applicazioni utente sono salvati nella directory home dell’utente e non sotto /etc?</w:t>
      </w:r>
    </w:p>
    <w:p>
      <w:r>
        <w:t xml:space="preserve">   Risposta: Perché ogni utente ha configurazioni personalizzate e ha permessi di scrittura nella propria directory home, mentre la directory /etc contiene configurazioni di sistema accessibili solo all’utente root per motivi di sicurezza.</w:t>
      </w:r>
    </w:p>
    <w:p/>
    <w:p>
      <w:r>
        <w:t>4. Domanda: A cosa si riferisce il messaggio di errore visualizzato dopo aver avviato nginx?</w:t>
      </w:r>
    </w:p>
    <w:p>
      <w:r>
        <w:t xml:space="preserve">   Risposta: Il messaggio si riferisce al fatto che nginx è già in esecuzione o che la porta è già in uso.</w:t>
      </w:r>
    </w:p>
    <w:p/>
    <w:p>
      <w:r>
        <w:t>5. Domanda: Puoi modificare il file /etc/nginx/custom_server.conf con SciTE? Descrivi il processo.</w:t>
      </w:r>
    </w:p>
    <w:p>
      <w:r>
        <w:t xml:space="preserve">   Risposta: Sì, è possibile utilizzando il comando sudo scite /etc/nginx/custom_server.conf per aprire SciTE con privilegi root e salvare le modifiche.</w:t>
      </w:r>
    </w:p>
    <w:p/>
    <w:p>
      <w:r>
        <w:t>6. Domanda: Qual è la funzione del comando cp?</w:t>
      </w:r>
    </w:p>
    <w:p>
      <w:r>
        <w:t xml:space="preserve">   Risposta: Il comando cp viene utilizzato per copiare file e directory da una posizione a un’altra.</w:t>
      </w:r>
    </w:p>
    <w:p/>
    <w:p>
      <w:r>
        <w:t>7. Domanda: Quale comando useresti per trovare maggiori informazioni sul comando pwd?</w:t>
      </w:r>
    </w:p>
    <w:p>
      <w:r>
        <w:t xml:space="preserve">   Risposta: Il comando utilizzato è man pwd.</w:t>
      </w:r>
    </w:p>
    <w:p/>
    <w:p>
      <w:r>
        <w:t>8. Domanda: Qual è la funzione del comando pwd?</w:t>
      </w:r>
    </w:p>
    <w:p>
      <w:r>
        <w:t xml:space="preserve">   Risposta: Il comando pwd mostra il percorso completo della directory corrente.</w:t>
      </w:r>
    </w:p>
    <w:p/>
    <w:p>
      <w:r>
        <w:t>9. Domanda: Elenca alcune sezioni incluse in una pagina man.</w:t>
      </w:r>
    </w:p>
    <w:p>
      <w:r>
        <w:t xml:space="preserve">   Risposta: Le sezioni includono NAME, SYNOPSIS, DESCRIPTION, OPTIONS ed EXAMPLES.</w:t>
      </w:r>
    </w:p>
    <w:p/>
    <w:p>
      <w:r>
        <w:t>10. Domanda: Qual è la directory corrente?</w:t>
      </w:r>
    </w:p>
    <w:p>
      <w:r>
        <w:t xml:space="preserve">   Risposta: La directory corrente è /home/analyst.</w:t>
      </w:r>
    </w:p>
    <w:p/>
    <w:p>
      <w:r>
        <w:t>11. Domanda: In quale cartella ti trovi ora?</w:t>
      </w:r>
    </w:p>
    <w:p>
      <w:r>
        <w:t xml:space="preserve">   Risposta: La cartella corrente è /home/analyst/cyops_folder3.</w:t>
      </w:r>
    </w:p>
    <w:p/>
    <w:p>
      <w:r>
        <w:t>12. Domanda: Digita il comando cd ~ e descrivi cosa succede. Perché è successo?</w:t>
      </w:r>
    </w:p>
    <w:p>
      <w:r>
        <w:t xml:space="preserve">   Risposta: Il comando cd ~ riporta l’utente alla directory home perché il simbolo ~ rappresenta la home directory.</w:t>
      </w:r>
    </w:p>
    <w:p/>
    <w:p>
      <w:r>
        <w:t>13. Domanda: Digita cd . Cosa succede?</w:t>
      </w:r>
    </w:p>
    <w:p>
      <w:r>
        <w:t xml:space="preserve">   Risposta: Non succede nulla perché '.' rappresenta la directory corrente.</w:t>
      </w:r>
    </w:p>
    <w:p/>
    <w:p>
      <w:r>
        <w:t>14. Domanda: Digita cd .. Cosa succede?</w:t>
      </w:r>
    </w:p>
    <w:p>
      <w:r>
        <w:t xml:space="preserve">   Risposta: Il comando cd .. sposta l’utente alla directory genitore.</w:t>
      </w:r>
    </w:p>
    <w:p/>
    <w:p>
      <w:r>
        <w:t>15. Domanda: Quale sarebbe la directory corrente se eseguissi cd .. da /home/analyst?</w:t>
      </w:r>
    </w:p>
    <w:p>
      <w:r>
        <w:t xml:space="preserve">   Risposta: La directory diventerebbe /home.</w:t>
      </w:r>
    </w:p>
    <w:p/>
    <w:p>
      <w:r>
        <w:t>16. Domanda: Quale sarebbe la directory corrente se eseguissi cd .. da /home?</w:t>
      </w:r>
    </w:p>
    <w:p>
      <w:r>
        <w:t xml:space="preserve">   Risposta: La directory diventerebbe /.</w:t>
      </w:r>
    </w:p>
    <w:p/>
    <w:p>
      <w:r>
        <w:t>17. Domanda: Quale sarebbe la directory corrente se eseguissi cd .. da /?</w:t>
      </w:r>
    </w:p>
    <w:p>
      <w:r>
        <w:t xml:space="preserve">   Risposta: La directory rimarrebbe / perché è la directory root.</w:t>
      </w:r>
    </w:p>
    <w:p/>
    <w:p>
      <w:r>
        <w:t>18. Domanda: Nessun output è stato mostrato. È previsto? Spiega.</w:t>
      </w:r>
    </w:p>
    <w:p>
      <w:r>
        <w:t xml:space="preserve">   Risposta: Sì, è previsto perché l’operatore &gt; redirige l’output verso un file invece che mostrarlo nel terminale.</w:t>
      </w:r>
    </w:p>
    <w:p/>
    <w:p>
      <w:r>
        <w:t>19. Domanda: Cosa è successo al file di testo dopo aver usato l’operatore &gt;?</w:t>
      </w:r>
    </w:p>
    <w:p>
      <w:r>
        <w:t xml:space="preserve">   Risposta: Il contenuto del file è stato sovrascritto con il nuovo testo.</w:t>
      </w:r>
    </w:p>
    <w:p/>
    <w:p>
      <w:r>
        <w:t>20. Domanda: Cosa è successo al file di testo dopo aver usato l’operatore &gt;&gt;?</w:t>
      </w:r>
    </w:p>
    <w:p>
      <w:r>
        <w:t xml:space="preserve">   Risposta: Il nuovo testo è stato aggiunto alla fine del file senza cancellare il contenuto esistente.</w:t>
      </w:r>
    </w:p>
    <w:p/>
    <w:p>
      <w:r>
        <w:t>21. Domanda: Quanti file vengono visualizzati con ls -l?</w:t>
      </w:r>
    </w:p>
    <w:p>
      <w:r>
        <w:t xml:space="preserve">   Risposta: Vengono visualizzati solo i file non nascosti.</w:t>
      </w:r>
    </w:p>
    <w:p/>
    <w:p>
      <w:r>
        <w:t>22. Domanda: Quanti file in più vengono visualizzati con ls -la? Spiega.</w:t>
      </w:r>
    </w:p>
    <w:p>
      <w:r>
        <w:t xml:space="preserve">   Risposta: Vengono visualizzati più file perché ls -la mostra anche i file nascosti.</w:t>
      </w:r>
    </w:p>
    <w:p/>
    <w:p>
      <w:r>
        <w:t>23. Domanda: È possibile nascondere intere directory aggiungendo un punto prima del loro nome?</w:t>
      </w:r>
    </w:p>
    <w:p>
      <w:r>
        <w:t xml:space="preserve">   Risposta: Sì, aggiungendo un punto all’inizio del nome la directory diventa nascosta.</w:t>
      </w:r>
    </w:p>
    <w:p/>
    <w:p>
      <w:r>
        <w:t>24. Domanda: Fornisci tre esempi di file nascosti.</w:t>
      </w:r>
    </w:p>
    <w:p>
      <w:r>
        <w:t xml:space="preserve">   Risposta: .bashrc, .bash_history, .profile</w:t>
      </w:r>
    </w:p>
    <w:p/>
    <w:p>
      <w:r>
        <w:t>25. Domanda: Identifica i parametri nel comando cp. Quali sono i file sorgente e destinazione?</w:t>
      </w:r>
    </w:p>
    <w:p>
      <w:r>
        <w:t xml:space="preserve">   Risposta: Sorgente: /home/analyst/some_text_file.txt. Destinazione: /home/analyst/cyops_folder2/some_text_file.txt.</w:t>
      </w:r>
    </w:p>
    <w:p/>
    <w:p>
      <w:r>
        <w:t>26. Domanda: Quale comando hai usato per completare l’attività di spostamento del file?</w:t>
      </w:r>
    </w:p>
    <w:p>
      <w:r>
        <w:t xml:space="preserve">   Risposta: Il comando utilizzato è mv.</w:t>
      </w:r>
    </w:p>
    <w:p/>
    <w:p>
      <w:r>
        <w:t>27. Domanda: Quali sono i vantaggi dell’utilizzo della riga di comando Linux?</w:t>
      </w:r>
    </w:p>
    <w:p>
      <w:r>
        <w:t xml:space="preserve">   Risposta: Permette maggiore controllo sul sistema, automazione delle attività, gestione remota tramite SSH ed è più veloce ed efficiente rispetto all’interfaccia grafica.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